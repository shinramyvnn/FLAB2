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Module 5 — Assembly Language Machine Problems</w:t>
      </w:r>
    </w:p>
    <w:p>
      <w:r>
        <w:t>NASM 32-bit | Procedures | Conditional Selection | User Input | ASCII Art</w:t>
      </w:r>
    </w:p>
    <w:p>
      <w:r>
        <w:t>Two interactive console applications • Intermediate difficulty • Recommended time: 2–3 hours per problem</w:t>
      </w:r>
    </w:p>
    <w:p>
      <w:pPr>
        <w:pStyle w:val="Heading1"/>
      </w:pPr>
      <w:r>
        <w:t>General Programming Requirements</w:t>
      </w:r>
    </w:p>
    <w:p>
      <w:r>
        <w:t>Develop both applications using NASM x86 32-bit assembly on Linux with int 0x80. Programs must compile and run without errors.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Requirement</w:t>
            </w:r>
          </w:p>
        </w:tc>
        <w:tc>
          <w:tcPr>
            <w:tcW w:type="dxa" w:w="4320"/>
          </w:tcPr>
          <w:p>
            <w:r>
              <w:t>Minimum</w:t>
            </w:r>
          </w:p>
        </w:tc>
      </w:tr>
      <w:tr>
        <w:tc>
          <w:tcPr>
            <w:tcW w:type="dxa" w:w="4320"/>
          </w:tcPr>
          <w:p>
            <w:r>
              <w:t>Procedures using CALL and RET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User input operations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Conditional selections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Menu options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ASCII art designs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Menu repetition or loop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Input validation and exit option</w:t>
            </w:r>
          </w:p>
        </w:tc>
        <w:tc>
          <w:tcPr>
            <w:tcW w:type="dxa" w:w="4320"/>
          </w:tcPr>
          <w:p>
            <w:r>
              <w:t>Required</w:t>
            </w:r>
          </w:p>
        </w:tc>
      </w:tr>
    </w:tbl>
    <w:p/>
    <w:p>
      <w:pPr>
        <w:pStyle w:val="Heading1"/>
      </w:pPr>
      <w:r>
        <w:t>Machine Problem 1 — Zodiac Horoscope and Fortune Teller</w:t>
      </w:r>
    </w:p>
    <w:p>
      <w:pPr>
        <w:pStyle w:val="Heading2"/>
      </w:pPr>
      <w:r>
        <w:t>Problem Statement</w:t>
      </w:r>
    </w:p>
    <w:p>
      <w:r>
        <w:t>Create an interactive Zodiac Horoscope and Fortune Teller System. The user enters a name, birth month and birth day. The program identifies the zodiac sign and displays a fictional horoscope according to a selected category. Separate major tasks into procedures and use conditional branches for date and menu decisions.</w:t>
      </w:r>
    </w:p>
    <w:p>
      <w:pPr>
        <w:pStyle w:val="Heading2"/>
      </w:pPr>
      <w:r>
        <w:t>1. Welcome Screen</w:t>
      </w:r>
    </w:p>
    <w:p>
      <w:pPr>
        <w:spacing w:after="180"/>
      </w:pPr>
      <w:r>
        <w:rPr>
          <w:rFonts w:ascii="Courier New" w:hAnsi="Courier New"/>
          <w:sz w:val="16"/>
        </w:rPr>
        <w:t>=======================================</w:t>
        <w:br/>
        <w:t xml:space="preserve">       THE MYSTIC ZODIAC ORACLE</w:t>
        <w:br/>
        <w:t>=======================================</w:t>
        <w:br/>
        <w:t xml:space="preserve">             *       *</w:t>
        <w:br/>
        <w:t xml:space="preserve">          *     /\      *</w:t>
        <w:br/>
        <w:t xml:space="preserve">               /  \</w:t>
        <w:br/>
        <w:t xml:space="preserve">         *    /____\    *</w:t>
        <w:br/>
        <w:t xml:space="preserve">               |  |</w:t>
        <w:br/>
        <w:t xml:space="preserve">           *   |__|   *</w:t>
        <w:br/>
        <w:t xml:space="preserve">       DISCOVER YOUR DESTINY!</w:t>
        <w:br/>
        <w:t>=======================================</w:t>
      </w:r>
    </w:p>
    <w:p>
      <w:pPr>
        <w:pStyle w:val="Heading2"/>
      </w:pPr>
      <w:r>
        <w:t>2. User Information</w:t>
      </w:r>
    </w:p>
    <w:p>
      <w:pPr>
        <w:spacing w:after="180"/>
      </w:pPr>
      <w:r>
        <w:rPr>
          <w:rFonts w:ascii="Courier New" w:hAnsi="Courier New"/>
          <w:sz w:val="16"/>
        </w:rPr>
        <w:t>Enter your name: Maria</w:t>
        <w:br/>
        <w:t>Enter birth month (1-12): 8</w:t>
        <w:br/>
        <w:t>Enter birth day (1-31): 15</w:t>
        <w:br/>
        <w:br/>
        <w:t>Welcome, Maria!</w:t>
      </w:r>
    </w:p>
    <w:p>
      <w:r>
        <w:t>Validate month and day against actual month lengths. February 29 may be rejected because no birth year is collected.</w:t>
      </w:r>
    </w:p>
    <w:p>
      <w:pPr>
        <w:pStyle w:val="Heading2"/>
      </w:pPr>
      <w:r>
        <w:t>3. Zodiac Identification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Sign</w:t>
            </w:r>
          </w:p>
        </w:tc>
        <w:tc>
          <w:tcPr>
            <w:tcW w:type="dxa" w:w="4320"/>
          </w:tcPr>
          <w:p>
            <w:r>
              <w:t>Date range</w:t>
            </w:r>
          </w:p>
        </w:tc>
      </w:tr>
      <w:tr>
        <w:tc>
          <w:tcPr>
            <w:tcW w:type="dxa" w:w="4320"/>
          </w:tcPr>
          <w:p>
            <w:r>
              <w:t>Capricorn</w:t>
            </w:r>
          </w:p>
        </w:tc>
        <w:tc>
          <w:tcPr>
            <w:tcW w:type="dxa" w:w="4320"/>
          </w:tcPr>
          <w:p>
            <w:r>
              <w:t>Dec 22–Jan 19</w:t>
            </w:r>
          </w:p>
        </w:tc>
      </w:tr>
      <w:tr>
        <w:tc>
          <w:tcPr>
            <w:tcW w:type="dxa" w:w="4320"/>
          </w:tcPr>
          <w:p>
            <w:r>
              <w:t>Aquarius</w:t>
            </w:r>
          </w:p>
        </w:tc>
        <w:tc>
          <w:tcPr>
            <w:tcW w:type="dxa" w:w="4320"/>
          </w:tcPr>
          <w:p>
            <w:r>
              <w:t>Jan 20–Feb 18</w:t>
            </w:r>
          </w:p>
        </w:tc>
      </w:tr>
      <w:tr>
        <w:tc>
          <w:tcPr>
            <w:tcW w:type="dxa" w:w="4320"/>
          </w:tcPr>
          <w:p>
            <w:r>
              <w:t>Pisces</w:t>
            </w:r>
          </w:p>
        </w:tc>
        <w:tc>
          <w:tcPr>
            <w:tcW w:type="dxa" w:w="4320"/>
          </w:tcPr>
          <w:p>
            <w:r>
              <w:t>Feb 19–Mar 20</w:t>
            </w:r>
          </w:p>
        </w:tc>
      </w:tr>
      <w:tr>
        <w:tc>
          <w:tcPr>
            <w:tcW w:type="dxa" w:w="4320"/>
          </w:tcPr>
          <w:p>
            <w:r>
              <w:t>Aries</w:t>
            </w:r>
          </w:p>
        </w:tc>
        <w:tc>
          <w:tcPr>
            <w:tcW w:type="dxa" w:w="4320"/>
          </w:tcPr>
          <w:p>
            <w:r>
              <w:t>Mar 21–Apr 19</w:t>
            </w:r>
          </w:p>
        </w:tc>
      </w:tr>
      <w:tr>
        <w:tc>
          <w:tcPr>
            <w:tcW w:type="dxa" w:w="4320"/>
          </w:tcPr>
          <w:p>
            <w:r>
              <w:t>Taurus</w:t>
            </w:r>
          </w:p>
        </w:tc>
        <w:tc>
          <w:tcPr>
            <w:tcW w:type="dxa" w:w="4320"/>
          </w:tcPr>
          <w:p>
            <w:r>
              <w:t>Apr 20–May 20</w:t>
            </w:r>
          </w:p>
        </w:tc>
      </w:tr>
      <w:tr>
        <w:tc>
          <w:tcPr>
            <w:tcW w:type="dxa" w:w="4320"/>
          </w:tcPr>
          <w:p>
            <w:r>
              <w:t>Gemini</w:t>
            </w:r>
          </w:p>
        </w:tc>
        <w:tc>
          <w:tcPr>
            <w:tcW w:type="dxa" w:w="4320"/>
          </w:tcPr>
          <w:p>
            <w:r>
              <w:t>May 21–Jun 20</w:t>
            </w:r>
          </w:p>
        </w:tc>
      </w:tr>
      <w:tr>
        <w:tc>
          <w:tcPr>
            <w:tcW w:type="dxa" w:w="4320"/>
          </w:tcPr>
          <w:p>
            <w:r>
              <w:t>Cancer</w:t>
            </w:r>
          </w:p>
        </w:tc>
        <w:tc>
          <w:tcPr>
            <w:tcW w:type="dxa" w:w="4320"/>
          </w:tcPr>
          <w:p>
            <w:r>
              <w:t>Jun 21–Jul 22</w:t>
            </w:r>
          </w:p>
        </w:tc>
      </w:tr>
      <w:tr>
        <w:tc>
          <w:tcPr>
            <w:tcW w:type="dxa" w:w="4320"/>
          </w:tcPr>
          <w:p>
            <w:r>
              <w:t>Leo</w:t>
            </w:r>
          </w:p>
        </w:tc>
        <w:tc>
          <w:tcPr>
            <w:tcW w:type="dxa" w:w="4320"/>
          </w:tcPr>
          <w:p>
            <w:r>
              <w:t>Jul 23–Aug 22</w:t>
            </w:r>
          </w:p>
        </w:tc>
      </w:tr>
      <w:tr>
        <w:tc>
          <w:tcPr>
            <w:tcW w:type="dxa" w:w="4320"/>
          </w:tcPr>
          <w:p>
            <w:r>
              <w:t>Virgo</w:t>
            </w:r>
          </w:p>
        </w:tc>
        <w:tc>
          <w:tcPr>
            <w:tcW w:type="dxa" w:w="4320"/>
          </w:tcPr>
          <w:p>
            <w:r>
              <w:t>Aug 23–Sep 22</w:t>
            </w:r>
          </w:p>
        </w:tc>
      </w:tr>
      <w:tr>
        <w:tc>
          <w:tcPr>
            <w:tcW w:type="dxa" w:w="4320"/>
          </w:tcPr>
          <w:p>
            <w:r>
              <w:t>Libra</w:t>
            </w:r>
          </w:p>
        </w:tc>
        <w:tc>
          <w:tcPr>
            <w:tcW w:type="dxa" w:w="4320"/>
          </w:tcPr>
          <w:p>
            <w:r>
              <w:t>Sep 23–Oct 22</w:t>
            </w:r>
          </w:p>
        </w:tc>
      </w:tr>
      <w:tr>
        <w:tc>
          <w:tcPr>
            <w:tcW w:type="dxa" w:w="4320"/>
          </w:tcPr>
          <w:p>
            <w:r>
              <w:t>Scorpio</w:t>
            </w:r>
          </w:p>
        </w:tc>
        <w:tc>
          <w:tcPr>
            <w:tcW w:type="dxa" w:w="4320"/>
          </w:tcPr>
          <w:p>
            <w:r>
              <w:t>Oct 23–Nov 21</w:t>
            </w:r>
          </w:p>
        </w:tc>
      </w:tr>
      <w:tr>
        <w:tc>
          <w:tcPr>
            <w:tcW w:type="dxa" w:w="4320"/>
          </w:tcPr>
          <w:p>
            <w:r>
              <w:t>Sagittarius</w:t>
            </w:r>
          </w:p>
        </w:tc>
        <w:tc>
          <w:tcPr>
            <w:tcW w:type="dxa" w:w="4320"/>
          </w:tcPr>
          <w:p>
            <w:r>
              <w:t>Nov 22–Dec 21</w:t>
            </w:r>
          </w:p>
        </w:tc>
      </w:tr>
    </w:tbl>
    <w:p/>
    <w:p>
      <w:r>
        <w:t>Display the sign, element, symbol, personality description, and simplified ASCII art corresponding to the selected sign.</w:t>
      </w:r>
    </w:p>
    <w:p>
      <w:pPr>
        <w:spacing w:after="180"/>
      </w:pPr>
      <w:r>
        <w:rPr>
          <w:rFonts w:ascii="Courier New" w:hAnsi="Courier New"/>
          <w:sz w:val="16"/>
        </w:rPr>
        <w:t>=======================================</w:t>
        <w:br/>
        <w:t xml:space="preserve">         YOUR ZODIAC SIGN</w:t>
        <w:br/>
        <w:t>=======================================</w:t>
        <w:br/>
        <w:t xml:space="preserve">              /\_/\</w:t>
        <w:br/>
        <w:t xml:space="preserve">             ( o.o )</w:t>
        <w:br/>
        <w:t xml:space="preserve">              &gt; ^ &lt;</w:t>
        <w:br/>
        <w:t>Zodiac Sign: LEO</w:t>
        <w:br/>
        <w:t>Element: Fire</w:t>
        <w:br/>
        <w:t>Symbol: Lion</w:t>
        <w:br/>
        <w:t>Personality: Confident, creative, courageous.</w:t>
      </w:r>
    </w:p>
    <w:p>
      <w:pPr>
        <w:pStyle w:val="Heading2"/>
      </w:pPr>
      <w:r>
        <w:t>4. Horoscope Menu</w:t>
      </w:r>
    </w:p>
    <w:p>
      <w:pPr>
        <w:spacing w:after="180"/>
      </w:pPr>
      <w:r>
        <w:rPr>
          <w:rFonts w:ascii="Courier New" w:hAnsi="Courier New"/>
          <w:sz w:val="16"/>
        </w:rPr>
        <w:t>[1] Love and Relationships</w:t>
        <w:br/>
        <w:t>[2] Career and Studies</w:t>
        <w:br/>
        <w:t>[3] Health and Wellness</w:t>
        <w:br/>
        <w:t>[4] Lucky Number and Color</w:t>
        <w:br/>
        <w:t>[5] View Zodiac Information</w:t>
        <w:br/>
        <w:t>[6] Exit</w:t>
        <w:br/>
        <w:t>Enter your choice:</w:t>
      </w:r>
    </w:p>
    <w:p>
      <w:r>
        <w:t>Choices 1–3 display category-specific fictional predictions; choice 4 displays a lucky number and color; choice 5 shows zodiac details and art; choice 6 exits. Invalid selections must display an error and return to the menu.</w:t>
      </w:r>
    </w:p>
    <w:p>
      <w:pPr>
        <w:pStyle w:val="Heading2"/>
      </w:pPr>
      <w:r>
        <w:t>5. Sample Interaction</w:t>
      </w:r>
    </w:p>
    <w:p>
      <w:pPr>
        <w:spacing w:after="180"/>
      </w:pPr>
      <w:r>
        <w:rPr>
          <w:rFonts w:ascii="Courier New" w:hAnsi="Courier New"/>
          <w:sz w:val="16"/>
        </w:rPr>
        <w:t>Enter your name: Maria</w:t>
        <w:br/>
        <w:t>Enter birth month: 8</w:t>
        <w:br/>
        <w:t>Enter birth day: 15</w:t>
        <w:br/>
        <w:t>Hello, Maria!</w:t>
        <w:br/>
        <w:t>Your Zodiac Sign: LEO</w:t>
        <w:br/>
        <w:t>Your Element: FIRE</w:t>
        <w:br/>
        <w:t>Choice: 2</w:t>
        <w:br/>
        <w:t>CAREER HOROSCOPE</w:t>
        <w:br/>
        <w:t>Leo, your creativity will help you</w:t>
        <w:br/>
        <w:t>solve a difficult problem today.</w:t>
        <w:br/>
        <w:t>Stay focused and confident!</w:t>
        <w:br/>
        <w:t>Return to menu? (Y/N): Y</w:t>
      </w:r>
    </w:p>
    <w:p>
      <w:pPr>
        <w:pStyle w:val="Heading2"/>
      </w:pPr>
      <w:r>
        <w:t>Required Procedures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Procedure</w:t>
            </w:r>
          </w:p>
        </w:tc>
        <w:tc>
          <w:tcPr>
            <w:tcW w:type="dxa" w:w="4320"/>
          </w:tcPr>
          <w:p>
            <w:r>
              <w:t>Responsibility</w:t>
            </w:r>
          </w:p>
        </w:tc>
      </w:tr>
      <w:tr>
        <w:tc>
          <w:tcPr>
            <w:tcW w:type="dxa" w:w="4320"/>
          </w:tcPr>
          <w:p>
            <w:r>
              <w:t>display_welcome</w:t>
            </w:r>
          </w:p>
        </w:tc>
        <w:tc>
          <w:tcPr>
            <w:tcW w:type="dxa" w:w="4320"/>
          </w:tcPr>
          <w:p>
            <w:r>
              <w:t>Display welcome ASCII art</w:t>
            </w:r>
          </w:p>
        </w:tc>
      </w:tr>
      <w:tr>
        <w:tc>
          <w:tcPr>
            <w:tcW w:type="dxa" w:w="4320"/>
          </w:tcPr>
          <w:p>
            <w:r>
              <w:t>get_user_info</w:t>
            </w:r>
          </w:p>
        </w:tc>
        <w:tc>
          <w:tcPr>
            <w:tcW w:type="dxa" w:w="4320"/>
          </w:tcPr>
          <w:p>
            <w:r>
              <w:t>Read name and birth date</w:t>
            </w:r>
          </w:p>
        </w:tc>
      </w:tr>
      <w:tr>
        <w:tc>
          <w:tcPr>
            <w:tcW w:type="dxa" w:w="4320"/>
          </w:tcPr>
          <w:p>
            <w:r>
              <w:t>validate_birthdate</w:t>
            </w:r>
          </w:p>
        </w:tc>
        <w:tc>
          <w:tcPr>
            <w:tcW w:type="dxa" w:w="4320"/>
          </w:tcPr>
          <w:p>
            <w:r>
              <w:t>Check date validity</w:t>
            </w:r>
          </w:p>
        </w:tc>
      </w:tr>
      <w:tr>
        <w:tc>
          <w:tcPr>
            <w:tcW w:type="dxa" w:w="4320"/>
          </w:tcPr>
          <w:p>
            <w:r>
              <w:t>determine_zodiac</w:t>
            </w:r>
          </w:p>
        </w:tc>
        <w:tc>
          <w:tcPr>
            <w:tcW w:type="dxa" w:w="4320"/>
          </w:tcPr>
          <w:p>
            <w:r>
              <w:t>Identify zodiac sign</w:t>
            </w:r>
          </w:p>
        </w:tc>
      </w:tr>
      <w:tr>
        <w:tc>
          <w:tcPr>
            <w:tcW w:type="dxa" w:w="4320"/>
          </w:tcPr>
          <w:p>
            <w:r>
              <w:t>display_zodiac_art</w:t>
            </w:r>
          </w:p>
        </w:tc>
        <w:tc>
          <w:tcPr>
            <w:tcW w:type="dxa" w:w="4320"/>
          </w:tcPr>
          <w:p>
            <w:r>
              <w:t>Display sign-specific ASCII art</w:t>
            </w:r>
          </w:p>
        </w:tc>
      </w:tr>
      <w:tr>
        <w:tc>
          <w:tcPr>
            <w:tcW w:type="dxa" w:w="4320"/>
          </w:tcPr>
          <w:p>
            <w:r>
              <w:t>display_menu</w:t>
            </w:r>
          </w:p>
        </w:tc>
        <w:tc>
          <w:tcPr>
            <w:tcW w:type="dxa" w:w="4320"/>
          </w:tcPr>
          <w:p>
            <w:r>
              <w:t>Display horoscope choices</w:t>
            </w:r>
          </w:p>
        </w:tc>
      </w:tr>
      <w:tr>
        <w:tc>
          <w:tcPr>
            <w:tcW w:type="dxa" w:w="4320"/>
          </w:tcPr>
          <w:p>
            <w:r>
              <w:t>show_horoscope</w:t>
            </w:r>
          </w:p>
        </w:tc>
        <w:tc>
          <w:tcPr>
            <w:tcW w:type="dxa" w:w="4320"/>
          </w:tcPr>
          <w:p>
            <w:r>
              <w:t>Select and show prediction</w:t>
            </w:r>
          </w:p>
        </w:tc>
      </w:tr>
      <w:tr>
        <w:tc>
          <w:tcPr>
            <w:tcW w:type="dxa" w:w="4320"/>
          </w:tcPr>
          <w:p>
            <w:r>
              <w:t>exit_program</w:t>
            </w:r>
          </w:p>
        </w:tc>
        <w:tc>
          <w:tcPr>
            <w:tcW w:type="dxa" w:w="4320"/>
          </w:tcPr>
          <w:p>
            <w:r>
              <w:t>Terminate program</w:t>
            </w:r>
          </w:p>
        </w:tc>
      </w:tr>
    </w:tbl>
    <w:p/>
    <w:p>
      <w:r>
        <w:t>Required branching: CMP, JE/JNE for menus, and JL/JG/JLE/JGE for date ranges; include a menu loop.</w:t>
      </w:r>
    </w:p>
    <w:p>
      <w:pPr>
        <w:pStyle w:val="Heading2"/>
      </w:pPr>
      <w:r>
        <w:t>Test Cases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Test</w:t>
            </w:r>
          </w:p>
        </w:tc>
        <w:tc>
          <w:tcPr>
            <w:tcW w:type="dxa" w:w="2880"/>
          </w:tcPr>
          <w:p>
            <w:r>
              <w:t>Input</w:t>
            </w:r>
          </w:p>
        </w:tc>
        <w:tc>
          <w:tcPr>
            <w:tcW w:type="dxa" w:w="2880"/>
          </w:tcPr>
          <w:p>
            <w:r>
              <w:t>Expected result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March 21</w:t>
            </w:r>
          </w:p>
        </w:tc>
        <w:tc>
          <w:tcPr>
            <w:tcW w:type="dxa" w:w="2880"/>
          </w:tcPr>
          <w:p>
            <w:r>
              <w:t>Aries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April 19</w:t>
            </w:r>
          </w:p>
        </w:tc>
        <w:tc>
          <w:tcPr>
            <w:tcW w:type="dxa" w:w="2880"/>
          </w:tcPr>
          <w:p>
            <w:r>
              <w:t>Aries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April 20</w:t>
            </w:r>
          </w:p>
        </w:tc>
        <w:tc>
          <w:tcPr>
            <w:tcW w:type="dxa" w:w="2880"/>
          </w:tcPr>
          <w:p>
            <w:r>
              <w:t>Taurus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June 15</w:t>
            </w:r>
          </w:p>
        </w:tc>
        <w:tc>
          <w:tcPr>
            <w:tcW w:type="dxa" w:w="2880"/>
          </w:tcPr>
          <w:p>
            <w:r>
              <w:t>Gemini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July 23</w:t>
            </w:r>
          </w:p>
        </w:tc>
        <w:tc>
          <w:tcPr>
            <w:tcW w:type="dxa" w:w="2880"/>
          </w:tcPr>
          <w:p>
            <w:r>
              <w:t>Leo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August 15</w:t>
            </w:r>
          </w:p>
        </w:tc>
        <w:tc>
          <w:tcPr>
            <w:tcW w:type="dxa" w:w="2880"/>
          </w:tcPr>
          <w:p>
            <w:r>
              <w:t>Leo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December 25</w:t>
            </w:r>
          </w:p>
        </w:tc>
        <w:tc>
          <w:tcPr>
            <w:tcW w:type="dxa" w:w="2880"/>
          </w:tcPr>
          <w:p>
            <w:r>
              <w:t>Capricorn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February 30</w:t>
            </w:r>
          </w:p>
        </w:tc>
        <w:tc>
          <w:tcPr>
            <w:tcW w:type="dxa" w:w="2880"/>
          </w:tcPr>
          <w:p>
            <w:r>
              <w:t>Invalid date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Month 13</w:t>
            </w:r>
          </w:p>
        </w:tc>
        <w:tc>
          <w:tcPr>
            <w:tcW w:type="dxa" w:w="2880"/>
          </w:tcPr>
          <w:p>
            <w:r>
              <w:t>Invalid month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Menu choice 9</w:t>
            </w:r>
          </w:p>
        </w:tc>
        <w:tc>
          <w:tcPr>
            <w:tcW w:type="dxa" w:w="2880"/>
          </w:tcPr>
          <w:p>
            <w:r>
              <w:t>Invalid selection</w:t>
            </w:r>
          </w:p>
        </w:tc>
      </w:tr>
    </w:tbl>
    <w:p/>
    <w:p>
      <w:r>
        <w:br w:type="page"/>
      </w:r>
    </w:p>
    <w:p>
      <w:pPr>
        <w:pStyle w:val="Heading1"/>
      </w:pPr>
      <w:r>
        <w:t>Machine Problem 2 — Dungeon Adventure and Survival Game</w:t>
      </w:r>
    </w:p>
    <w:p>
      <w:pPr>
        <w:pStyle w:val="Heading2"/>
      </w:pPr>
      <w:r>
        <w:t>Problem Statement</w:t>
      </w:r>
    </w:p>
    <w:p>
      <w:r>
        <w:t>Create a text-based Dungeon Adventure and Survival Game. The player selects a class, explores three rooms, battles enemies, collects treasure, and makes decisions affecting survival. Use procedures, conditional selections, arithmetic, loops, user input, and ASCII art.</w:t>
      </w:r>
    </w:p>
    <w:p>
      <w:pPr>
        <w:pStyle w:val="Heading2"/>
      </w:pPr>
      <w:r>
        <w:t>1. Welcome Screen</w:t>
      </w:r>
    </w:p>
    <w:p>
      <w:pPr>
        <w:spacing w:after="180"/>
      </w:pPr>
      <w:r>
        <w:rPr>
          <w:rFonts w:ascii="Courier New" w:hAnsi="Courier New"/>
          <w:sz w:val="16"/>
        </w:rPr>
        <w:t>=======================================</w:t>
        <w:br/>
        <w:t xml:space="preserve">       DUNGEON OF THE LOST KING</w:t>
        <w:br/>
        <w:t>=======================================</w:t>
        <w:br/>
        <w:t xml:space="preserve">              |&gt;&gt;&gt;&gt;</w:t>
        <w:br/>
        <w:t xml:space="preserve">              |</w:t>
        <w:br/>
        <w:t xml:space="preserve">          _  _|_  _</w:t>
        <w:br/>
        <w:t xml:space="preserve">         |;|_|;|_|;|</w:t>
        <w:br/>
        <w:t xml:space="preserve">         \.    .  /</w:t>
        <w:br/>
        <w:t xml:space="preserve">          \:  .  /</w:t>
        <w:br/>
        <w:t xml:space="preserve">           ||:   |</w:t>
        <w:br/>
        <w:t xml:space="preserve">           ||:.  |</w:t>
        <w:br/>
        <w:t xml:space="preserve">           ||:  .|</w:t>
        <w:br/>
        <w:t xml:space="preserve">       ENTER IF YOU DARE!</w:t>
        <w:br/>
        <w:t>=======================================</w:t>
      </w:r>
    </w:p>
    <w:p>
      <w:pPr>
        <w:pStyle w:val="Heading2"/>
      </w:pPr>
      <w:r>
        <w:t>2. Player Registration</w:t>
      </w:r>
    </w:p>
    <w:p>
      <w:pPr>
        <w:spacing w:after="180"/>
      </w:pPr>
      <w:r>
        <w:rPr>
          <w:rFonts w:ascii="Courier New" w:hAnsi="Courier New"/>
          <w:sz w:val="16"/>
        </w:rPr>
        <w:t>Enter your hero name: Arthur</w:t>
        <w:br/>
        <w:t>Choose your character:</w:t>
        <w:br/>
        <w:t>[1] Warrior</w:t>
        <w:br/>
        <w:t>[2] Mage</w:t>
        <w:br/>
        <w:t>[3] Archer</w:t>
        <w:br/>
        <w:t>Enter choice: 1</w:t>
        <w:br/>
        <w:t>Welcome, Warrior Arthur!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Character</w:t>
            </w:r>
          </w:p>
        </w:tc>
        <w:tc>
          <w:tcPr>
            <w:tcW w:type="dxa" w:w="2160"/>
          </w:tcPr>
          <w:p>
            <w:r>
              <w:t>Health</w:t>
            </w:r>
          </w:p>
        </w:tc>
        <w:tc>
          <w:tcPr>
            <w:tcW w:type="dxa" w:w="2160"/>
          </w:tcPr>
          <w:p>
            <w:r>
              <w:t>Attack</w:t>
            </w:r>
          </w:p>
        </w:tc>
        <w:tc>
          <w:tcPr>
            <w:tcW w:type="dxa" w:w="2160"/>
          </w:tcPr>
          <w:p>
            <w:r>
              <w:t>Potions</w:t>
            </w:r>
          </w:p>
        </w:tc>
      </w:tr>
      <w:tr>
        <w:tc>
          <w:tcPr>
            <w:tcW w:type="dxa" w:w="2160"/>
          </w:tcPr>
          <w:p>
            <w:r>
              <w:t>Warrior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Mage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Archer</w:t>
            </w:r>
          </w:p>
        </w:tc>
        <w:tc>
          <w:tcPr>
            <w:tcW w:type="dxa" w:w="2160"/>
          </w:tcPr>
          <w:p>
            <w:r>
              <w:t>85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</w:tbl>
    <w:p/>
    <w:p>
      <w:pPr>
        <w:pStyle w:val="Heading2"/>
      </w:pPr>
      <w:r>
        <w:t>3. Main Menu</w:t>
      </w:r>
    </w:p>
    <w:p>
      <w:pPr>
        <w:spacing w:after="180"/>
      </w:pPr>
      <w:r>
        <w:rPr>
          <w:rFonts w:ascii="Courier New" w:hAnsi="Courier New"/>
          <w:sz w:val="16"/>
        </w:rPr>
        <w:t>[1] Explore Dungeon</w:t>
        <w:br/>
        <w:t>[2] View Character Status</w:t>
        <w:br/>
        <w:t>[3] Use Health Potion</w:t>
        <w:br/>
        <w:t>[4] View Inventory</w:t>
        <w:br/>
        <w:t>[5] Exit Game</w:t>
      </w:r>
    </w:p>
    <w:p>
      <w:pPr>
        <w:pStyle w:val="Heading2"/>
      </w:pPr>
      <w:r>
        <w:t>4. Dungeon Rooms and Gameplay</w:t>
      </w:r>
    </w:p>
    <w:p>
      <w:r>
        <w:t>Room 1 — Goblin Chamber: Goblin health = 30. Display enemy ASCII art and offer Attack, Defend, Use Potion, or Run.</w:t>
      </w:r>
    </w:p>
    <w:p>
      <w:pPr>
        <w:spacing w:after="180"/>
      </w:pPr>
      <w:r>
        <w:rPr>
          <w:rFonts w:ascii="Courier New" w:hAnsi="Courier New"/>
          <w:sz w:val="16"/>
        </w:rPr>
        <w:t xml:space="preserve">          ,      ,</w:t>
        <w:br/>
        <w:t xml:space="preserve">         /(.-""-.)\</w:t>
        <w:br/>
        <w:t xml:space="preserve">     |\  \/      \/  /|</w:t>
        <w:br/>
        <w:t xml:space="preserve">     | \ / =.  .= \ / |</w:t>
        <w:br/>
        <w:t xml:space="preserve">      \  \   ^    /  /</w:t>
        <w:br/>
        <w:t xml:space="preserve">       \  '-----'  /</w:t>
        <w:br/>
        <w:t>A GOBLIN APPEARS!</w:t>
        <w:br/>
        <w:t>[1] Attack  [2] Defend</w:t>
        <w:br/>
        <w:t>[3] Use Potion  [4] Run</w:t>
      </w:r>
    </w:p>
    <w:p>
      <w:r>
        <w:t>Room 2 — Treasure Chamber: The player chooses to open the chest (gain 50 gold) or leave it (gain nothing).</w:t>
      </w:r>
    </w:p>
    <w:p>
      <w:pPr>
        <w:spacing w:after="180"/>
      </w:pPr>
      <w:r>
        <w:rPr>
          <w:rFonts w:ascii="Courier New" w:hAnsi="Courier New"/>
          <w:sz w:val="16"/>
        </w:rPr>
        <w:t xml:space="preserve">          __________</w:t>
        <w:br/>
        <w:t xml:space="preserve">         /_________/|</w:t>
        <w:br/>
        <w:t xml:space="preserve">        |  _____  | |</w:t>
        <w:br/>
        <w:t xml:space="preserve">        | |  ?  | | |</w:t>
        <w:br/>
        <w:t xml:space="preserve">        | |_____| | /</w:t>
        <w:br/>
        <w:t xml:space="preserve">        |_________|/</w:t>
        <w:br/>
        <w:t>[1] Open Chest  [2] Leave Chest</w:t>
      </w:r>
    </w:p>
    <w:p>
      <w:r>
        <w:t>Room 3 — Dragon’s Lair: Dragon health = 60. Show dragon ASCII art and the same combat menu as the goblin.</w:t>
      </w:r>
    </w:p>
    <w:p>
      <w:pPr>
        <w:spacing w:after="180"/>
      </w:pPr>
      <w:r>
        <w:rPr>
          <w:rFonts w:ascii="Courier New" w:hAnsi="Courier New"/>
          <w:sz w:val="16"/>
        </w:rPr>
        <w:t xml:space="preserve">               / \  //\</w:t>
        <w:br/>
        <w:t xml:space="preserve">      |\___/|      \</w:t>
        <w:br/>
        <w:t xml:space="preserve">      /0  0  \      |</w:t>
        <w:br/>
        <w:t xml:space="preserve">     /   ^    \    /</w:t>
        <w:br/>
        <w:t xml:space="preserve">    /  \___/   \  /</w:t>
        <w:br/>
        <w:t xml:space="preserve">    \___________\/</w:t>
        <w:br/>
        <w:t>THE DRAGON AWAKENS!</w:t>
      </w:r>
    </w:p>
    <w:p>
      <w:pPr>
        <w:pStyle w:val="Heading2"/>
      </w:pPr>
      <w:r>
        <w:t>5. Combat and Outcome Rules</w:t>
      </w:r>
    </w:p>
    <w:p>
      <w:r>
        <w:t>Attack: subtract player attack points from enemy health. Defend: reduce the next enemy attack by 5 (minimum damage 0). Potion: restore 20 health up to starting maximum. Run: leave encounter and return to menu without advancing. A surviving goblin deals 10 damage per turn; a surviving dragon deals 15. After Attack or Defend, the living enemy retaliates. A player loses at health 0 or less; victory occurs after defeating the dragon.</w:t>
      </w:r>
    </w:p>
    <w:p>
      <w:pPr>
        <w:spacing w:after="180"/>
      </w:pPr>
      <w:r>
        <w:rPr>
          <w:rFonts w:ascii="Courier New" w:hAnsi="Courier New"/>
          <w:sz w:val="16"/>
        </w:rPr>
        <w:t>VICTORY!</w:t>
        <w:br/>
        <w:t>CONGRATULATIONS, ARTHUR!</w:t>
        <w:br/>
        <w:t>You defeated the dragon and escaped!</w:t>
        <w:br/>
        <w:t>Final Gold: 50</w:t>
        <w:br/>
        <w:t>Remaining Health: 35</w:t>
        <w:br/>
        <w:t>YOU ARE A HERO!</w:t>
      </w:r>
    </w:p>
    <w:p>
      <w:pPr>
        <w:spacing w:after="180"/>
      </w:pPr>
      <w:r>
        <w:rPr>
          <w:rFonts w:ascii="Courier New" w:hAnsi="Courier New"/>
          <w:sz w:val="16"/>
        </w:rPr>
        <w:t>GAME OVER</w:t>
        <w:br/>
        <w:t>Your hero has fallen.</w:t>
        <w:br/>
        <w:t>The dungeon remains undefeated.</w:t>
        <w:br/>
        <w:t>BETTER LUCK NEXT TIME!</w:t>
      </w:r>
    </w:p>
    <w:p>
      <w:pPr>
        <w:pStyle w:val="Heading2"/>
      </w:pPr>
      <w:r>
        <w:t>Required Procedures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Procedure</w:t>
            </w:r>
          </w:p>
        </w:tc>
        <w:tc>
          <w:tcPr>
            <w:tcW w:type="dxa" w:w="4320"/>
          </w:tcPr>
          <w:p>
            <w:r>
              <w:t>Responsibility</w:t>
            </w:r>
          </w:p>
        </w:tc>
      </w:tr>
      <w:tr>
        <w:tc>
          <w:tcPr>
            <w:tcW w:type="dxa" w:w="4320"/>
          </w:tcPr>
          <w:p>
            <w:r>
              <w:t>display_welcome</w:t>
            </w:r>
          </w:p>
        </w:tc>
        <w:tc>
          <w:tcPr>
            <w:tcW w:type="dxa" w:w="4320"/>
          </w:tcPr>
          <w:p>
            <w:r>
              <w:t>Show title and ASCII art</w:t>
            </w:r>
          </w:p>
        </w:tc>
      </w:tr>
      <w:tr>
        <w:tc>
          <w:tcPr>
            <w:tcW w:type="dxa" w:w="4320"/>
          </w:tcPr>
          <w:p>
            <w:r>
              <w:t>get_player_info</w:t>
            </w:r>
          </w:p>
        </w:tc>
        <w:tc>
          <w:tcPr>
            <w:tcW w:type="dxa" w:w="4320"/>
          </w:tcPr>
          <w:p>
            <w:r>
              <w:t>Read name and class</w:t>
            </w:r>
          </w:p>
        </w:tc>
      </w:tr>
      <w:tr>
        <w:tc>
          <w:tcPr>
            <w:tcW w:type="dxa" w:w="4320"/>
          </w:tcPr>
          <w:p>
            <w:r>
              <w:t>initialize_character</w:t>
            </w:r>
          </w:p>
        </w:tc>
        <w:tc>
          <w:tcPr>
            <w:tcW w:type="dxa" w:w="4320"/>
          </w:tcPr>
          <w:p>
            <w:r>
              <w:t>Assign stats</w:t>
            </w:r>
          </w:p>
        </w:tc>
      </w:tr>
      <w:tr>
        <w:tc>
          <w:tcPr>
            <w:tcW w:type="dxa" w:w="4320"/>
          </w:tcPr>
          <w:p>
            <w:r>
              <w:t>display_main_menu</w:t>
            </w:r>
          </w:p>
        </w:tc>
        <w:tc>
          <w:tcPr>
            <w:tcW w:type="dxa" w:w="4320"/>
          </w:tcPr>
          <w:p>
            <w:r>
              <w:t>Show options</w:t>
            </w:r>
          </w:p>
        </w:tc>
      </w:tr>
      <w:tr>
        <w:tc>
          <w:tcPr>
            <w:tcW w:type="dxa" w:w="4320"/>
          </w:tcPr>
          <w:p>
            <w:r>
              <w:t>explore_dungeon</w:t>
            </w:r>
          </w:p>
        </w:tc>
        <w:tc>
          <w:tcPr>
            <w:tcW w:type="dxa" w:w="4320"/>
          </w:tcPr>
          <w:p>
            <w:r>
              <w:t>Control room progression</w:t>
            </w:r>
          </w:p>
        </w:tc>
      </w:tr>
      <w:tr>
        <w:tc>
          <w:tcPr>
            <w:tcW w:type="dxa" w:w="4320"/>
          </w:tcPr>
          <w:p>
            <w:r>
              <w:t>battle_enemy</w:t>
            </w:r>
          </w:p>
        </w:tc>
        <w:tc>
          <w:tcPr>
            <w:tcW w:type="dxa" w:w="4320"/>
          </w:tcPr>
          <w:p>
            <w:r>
              <w:t>Handle combat selections</w:t>
            </w:r>
          </w:p>
        </w:tc>
      </w:tr>
      <w:tr>
        <w:tc>
          <w:tcPr>
            <w:tcW w:type="dxa" w:w="4320"/>
          </w:tcPr>
          <w:p>
            <w:r>
              <w:t>use_potion</w:t>
            </w:r>
          </w:p>
        </w:tc>
        <w:tc>
          <w:tcPr>
            <w:tcW w:type="dxa" w:w="4320"/>
          </w:tcPr>
          <w:p>
            <w:r>
              <w:t>Restore health</w:t>
            </w:r>
          </w:p>
        </w:tc>
      </w:tr>
      <w:tr>
        <w:tc>
          <w:tcPr>
            <w:tcW w:type="dxa" w:w="4320"/>
          </w:tcPr>
          <w:p>
            <w:r>
              <w:t>display_status</w:t>
            </w:r>
          </w:p>
        </w:tc>
        <w:tc>
          <w:tcPr>
            <w:tcW w:type="dxa" w:w="4320"/>
          </w:tcPr>
          <w:p>
            <w:r>
              <w:t>Show statistics</w:t>
            </w:r>
          </w:p>
        </w:tc>
      </w:tr>
      <w:tr>
        <w:tc>
          <w:tcPr>
            <w:tcW w:type="dxa" w:w="4320"/>
          </w:tcPr>
          <w:p>
            <w:r>
              <w:t>display_inventory</w:t>
            </w:r>
          </w:p>
        </w:tc>
        <w:tc>
          <w:tcPr>
            <w:tcW w:type="dxa" w:w="4320"/>
          </w:tcPr>
          <w:p>
            <w:r>
              <w:t>Show gold and potions</w:t>
            </w:r>
          </w:p>
        </w:tc>
      </w:tr>
      <w:tr>
        <w:tc>
          <w:tcPr>
            <w:tcW w:type="dxa" w:w="4320"/>
          </w:tcPr>
          <w:p>
            <w:r>
              <w:t>display_game_result</w:t>
            </w:r>
          </w:p>
        </w:tc>
        <w:tc>
          <w:tcPr>
            <w:tcW w:type="dxa" w:w="4320"/>
          </w:tcPr>
          <w:p>
            <w:r>
              <w:t>Show victory or defeat</w:t>
            </w:r>
          </w:p>
        </w:tc>
      </w:tr>
      <w:tr>
        <w:tc>
          <w:tcPr>
            <w:tcW w:type="dxa" w:w="4320"/>
          </w:tcPr>
          <w:p>
            <w:r>
              <w:t>exit_program</w:t>
            </w:r>
          </w:p>
        </w:tc>
        <w:tc>
          <w:tcPr>
            <w:tcW w:type="dxa" w:w="4320"/>
          </w:tcPr>
          <w:p>
            <w:r>
              <w:t>Terminate program</w:t>
            </w:r>
          </w:p>
        </w:tc>
      </w:tr>
    </w:tbl>
    <w:p/>
    <w:p>
      <w:r>
        <w:t>Validate class selection, menus, potion count, health boundaries, room progression, and win/loss conditions. Never allow negative displayed health or potions below zero.</w:t>
      </w:r>
    </w:p>
    <w:p>
      <w:pPr>
        <w:pStyle w:val="Heading2"/>
      </w:pPr>
      <w:r>
        <w:t>Test Cases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Test</w:t>
            </w:r>
          </w:p>
        </w:tc>
        <w:tc>
          <w:tcPr>
            <w:tcW w:type="dxa" w:w="2880"/>
          </w:tcPr>
          <w:p>
            <w:r>
              <w:t>Scenario</w:t>
            </w:r>
          </w:p>
        </w:tc>
        <w:tc>
          <w:tcPr>
            <w:tcW w:type="dxa" w:w="2880"/>
          </w:tcPr>
          <w:p>
            <w:r>
              <w:t>Expected result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Select Warrior</w:t>
            </w:r>
          </w:p>
        </w:tc>
        <w:tc>
          <w:tcPr>
            <w:tcW w:type="dxa" w:w="2880"/>
          </w:tcPr>
          <w:p>
            <w:r>
              <w:t>Health 100, Attack 20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Select Mage</w:t>
            </w:r>
          </w:p>
        </w:tc>
        <w:tc>
          <w:tcPr>
            <w:tcW w:type="dxa" w:w="2880"/>
          </w:tcPr>
          <w:p>
            <w:r>
              <w:t>Health 70, Attack 30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Select Archer</w:t>
            </w:r>
          </w:p>
        </w:tc>
        <w:tc>
          <w:tcPr>
            <w:tcW w:type="dxa" w:w="2880"/>
          </w:tcPr>
          <w:p>
            <w:r>
              <w:t>Health 85, Attack 25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Select class 9</w:t>
            </w:r>
          </w:p>
        </w:tc>
        <w:tc>
          <w:tcPr>
            <w:tcW w:type="dxa" w:w="2880"/>
          </w:tcPr>
          <w:p>
            <w:r>
              <w:t>Invalid selection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Warrior attacks Goblin twice</w:t>
            </w:r>
          </w:p>
        </w:tc>
        <w:tc>
          <w:tcPr>
            <w:tcW w:type="dxa" w:w="2880"/>
          </w:tcPr>
          <w:p>
            <w:r>
              <w:t>Goblin defeated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Potion at full health</w:t>
            </w:r>
          </w:p>
        </w:tc>
        <w:tc>
          <w:tcPr>
            <w:tcW w:type="dxa" w:w="2880"/>
          </w:tcPr>
          <w:p>
            <w:r>
              <w:t>Health capped; potion consumed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Potion count 0</w:t>
            </w:r>
          </w:p>
        </w:tc>
        <w:tc>
          <w:tcPr>
            <w:tcW w:type="dxa" w:w="2880"/>
          </w:tcPr>
          <w:p>
            <w:r>
              <w:t>Error; no health change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Open treasure</w:t>
            </w:r>
          </w:p>
        </w:tc>
        <w:tc>
          <w:tcPr>
            <w:tcW w:type="dxa" w:w="2880"/>
          </w:tcPr>
          <w:p>
            <w:r>
              <w:t>Gain 50 gold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Health reaches 0</w:t>
            </w:r>
          </w:p>
        </w:tc>
        <w:tc>
          <w:tcPr>
            <w:tcW w:type="dxa" w:w="2880"/>
          </w:tcPr>
          <w:p>
            <w:r>
              <w:t>Game Over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Dragon health reaches 0</w:t>
            </w:r>
          </w:p>
        </w:tc>
        <w:tc>
          <w:tcPr>
            <w:tcW w:type="dxa" w:w="2880"/>
          </w:tcPr>
          <w:p>
            <w:r>
              <w:t>Victory screen</w:t>
            </w:r>
          </w:p>
        </w:tc>
      </w:tr>
    </w:tbl>
    <w:p/>
    <w:p>
      <w:pPr>
        <w:pStyle w:val="Heading1"/>
      </w:pPr>
      <w:r>
        <w:t>Assessment Rubric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Criterion</w:t>
            </w:r>
          </w:p>
        </w:tc>
        <w:tc>
          <w:tcPr>
            <w:tcW w:type="dxa" w:w="4320"/>
          </w:tcPr>
          <w:p>
            <w:r>
              <w:t>Points</w:t>
            </w:r>
          </w:p>
        </w:tc>
      </w:tr>
      <w:tr>
        <w:tc>
          <w:tcPr>
            <w:tcW w:type="dxa" w:w="4320"/>
          </w:tcPr>
          <w:p>
            <w:r>
              <w:t>Correct procedures (CALL/RET)</w:t>
            </w:r>
          </w:p>
        </w:tc>
        <w:tc>
          <w:tcPr>
            <w:tcW w:type="dxa" w:w="4320"/>
          </w:tcPr>
          <w:p>
            <w:r>
              <w:t>25</w:t>
            </w:r>
          </w:p>
        </w:tc>
      </w:tr>
      <w:tr>
        <w:tc>
          <w:tcPr>
            <w:tcW w:type="dxa" w:w="4320"/>
          </w:tcPr>
          <w:p>
            <w:r>
              <w:t>Conditional selection and branching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User input and validation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Correct logic and output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ASCII art and interface creativity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Looping and menu navigation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Readability and comments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</w:tbl>
    <w:p/>
    <w:p>
      <w:pPr>
        <w:pStyle w:val="Heading1"/>
      </w:pPr>
      <w:r>
        <w:t>Required Student Deliverables</w:t>
      </w:r>
    </w:p>
    <w:p>
      <w:r>
        <w:t>Submit the .asm source file, screenshots of successful execution and invalid-input handling, a short demonstration video, and a brief explanation of implemented procedures.</w:t>
      </w:r>
    </w:p>
    <w:p>
      <w:pPr>
        <w:pStyle w:val="Heading1"/>
      </w:pPr>
      <w:r>
        <w:t>Open-Ended Questions</w:t>
      </w:r>
    </w:p>
    <w:p>
      <w:pPr>
        <w:pStyle w:val="ListNumber"/>
      </w:pPr>
      <w:r>
        <w:t>What is the purpose of procedures in your application?</w:t>
      </w:r>
    </w:p>
    <w:p>
      <w:pPr>
        <w:pStyle w:val="ListNumber"/>
      </w:pPr>
      <w:r>
        <w:t>How do CALL and RET control program execution?</w:t>
      </w:r>
    </w:p>
    <w:p>
      <w:pPr>
        <w:pStyle w:val="ListNumber"/>
      </w:pPr>
      <w:r>
        <w:t>Which conditional jump instructions did you use, and why?</w:t>
      </w:r>
    </w:p>
    <w:p>
      <w:pPr>
        <w:pStyle w:val="ListNumber"/>
      </w:pPr>
      <w:r>
        <w:t>How does your program handle invalid user input?</w:t>
      </w:r>
    </w:p>
    <w:p>
      <w:pPr>
        <w:pStyle w:val="ListNumber"/>
      </w:pPr>
      <w:r>
        <w:t>What would be harder to maintain without procedures?</w:t>
      </w:r>
    </w:p>
    <w:p>
      <w:pPr>
        <w:pStyle w:val="Heading1"/>
      </w:pPr>
      <w:r>
        <w:t>Application-Specific Open-Ended Questions</w:t>
      </w:r>
    </w:p>
    <w:p>
      <w:pPr/>
      <w:r>
        <w:t>Answer all questions for the application you developed. Write 3–5 complete sentences per question, refer to specific procedures or instructions from your own source code, and provide examples where requested.</w:t>
      </w:r>
    </w:p>
    <w:p>
      <w:pPr>
        <w:pStyle w:val="Heading2"/>
      </w:pPr>
      <w:r>
        <w:t>Machine Problem 1 — Zodiac Horoscope and Fortune Teller</w:t>
      </w:r>
    </w:p>
    <w:p>
      <w:pPr/>
      <w:r>
        <w:t>1. Explain how your determine_zodiac procedure identifies the correct sign from the birth month and day. Describe at least two conditional comparisons.</w:t>
      </w:r>
    </w:p>
    <w:p>
      <w:pPr/>
      <w:r>
        <w:t>2. How does your program handle zodiac date ranges that cross two months, such as Capricorn? Explain the branching logic.</w:t>
      </w:r>
    </w:p>
    <w:p>
      <w:pPr/>
      <w:r>
        <w:t>3. Why did you divide input collection, date validation, zodiac identification, and horoscope display into separate procedures?</w:t>
      </w:r>
    </w:p>
    <w:p>
      <w:pPr/>
      <w:r>
        <w:t>4. Describe how your program rejects invalid dates such as February 30 and an invalid month such as 13.</w:t>
      </w:r>
    </w:p>
    <w:p>
      <w:pPr/>
      <w:r>
        <w:t>5. How does the program select a horoscope category after the user enters a menu choice? Identify the conditional jump instructions used.</w:t>
      </w:r>
    </w:p>
    <w:p>
      <w:pPr/>
      <w:r>
        <w:t>6. How did you implement the zodiac ASCII art? Explain how the correct design is selected and displayed.</w:t>
      </w:r>
    </w:p>
    <w:p>
      <w:pPr/>
      <w:r>
        <w:t>7. What happens when a user enters an invalid menu option? Explain how control returns to the menu.</w:t>
      </w:r>
    </w:p>
    <w:p>
      <w:pPr/>
      <w:r>
        <w:t>8. If you added a new horoscope category, which procedures and conditional branches would you modify? Explain why.</w:t>
      </w:r>
    </w:p>
    <w:p>
      <w:pPr>
        <w:pStyle w:val="Heading2"/>
      </w:pPr>
      <w:r>
        <w:t>Machine Problem 2 — Dungeon Adventure and Survival Game</w:t>
      </w:r>
    </w:p>
    <w:p>
      <w:pPr/>
      <w:r>
        <w:t>1. Explain how initialize_character assigns different health, attack, and potion values for Warrior, Mage, and Archer.</w:t>
      </w:r>
    </w:p>
    <w:p>
      <w:pPr/>
      <w:r>
        <w:t>2. Describe the procedures and conditional jumps used when the player chooses Attack, Defend, Use Potion, or Run.</w:t>
      </w:r>
    </w:p>
    <w:p>
      <w:pPr/>
      <w:r>
        <w:t>3. How does your battle_enemy procedure determine whether the player or enemy has been defeated? Explain the comparisons.</w:t>
      </w:r>
    </w:p>
    <w:p>
      <w:pPr/>
      <w:r>
        <w:t>4. Explain how you prevent health from exceeding the maximum and prevent potion use when the inventory is empty.</w:t>
      </w:r>
    </w:p>
    <w:p>
      <w:pPr/>
      <w:r>
        <w:t>5. How is the current dungeon room tracked, and what conditions allow the player to advance to the next room?</w:t>
      </w:r>
    </w:p>
    <w:p>
      <w:pPr/>
      <w:r>
        <w:t>6. What is the purpose of separating display_status, display_inventory, and battle_enemy into different procedures?</w:t>
      </w:r>
    </w:p>
    <w:p>
      <w:pPr/>
      <w:r>
        <w:t>7. How does your program preserve important register values across procedures and Linux system calls? Give one example.</w:t>
      </w:r>
    </w:p>
    <w:p>
      <w:pPr/>
      <w:r>
        <w:t>8. If you introduced a fourth room with a stronger enemy, what program data, procedures, and conditions would need to change?</w:t>
      </w:r>
    </w:p>
    <w:p>
      <w:pPr>
        <w:pStyle w:val="Heading2"/>
      </w:pPr>
      <w:r>
        <w:t>Submission Requirement for Written Responses</w:t>
      </w:r>
    </w:p>
    <w:p>
      <w:pPr/>
      <w:r>
        <w:t>Include a separate “Open-Ended Questions” section in your submission. Answer the five general questions and the eight questions for your assigned machine problem. Answers must reflect your actual program implementation; unsupported or generic explanations will not receive full credit.</w:t>
      </w:r>
    </w:p>
    <w:p>
      <w:pPr>
        <w:pStyle w:val="Heading1"/>
      </w:pPr>
      <w:r>
        <w:t>Instructor Guidance</w:t>
      </w:r>
    </w:p>
    <w:p>
      <w:r>
        <w:t>Assign Zodiac Horoscope first to focus on procedures, branching, and input validation. Assign Dungeon Adventure afterward for arithmetic, game state, repeated decisions, and interacting procedures.</w:t>
      </w:r>
    </w:p>
    <w:sectPr w:rsidR="00FC693F" w:rsidRPr="0006063C" w:rsidSect="00034616">
      <w:pgSz w:w="12240" w:h="15840"/>
      <w:pgMar w:top="1037" w:right="1800" w:bottom="1037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3C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63C5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63C5D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